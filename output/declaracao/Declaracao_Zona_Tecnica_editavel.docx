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7FCE" w14:textId="464EAA90" w:rsidR="00A82751" w:rsidRDefault="00DC4435" w:rsidP="00DC4435">
      <w:pPr>
        <w:spacing w:after="0"/>
      </w:pPr>
      <w:r>
        <w:rPr>
          <w:b/>
          <w:i/>
          <w:noProof/>
          <w:color w:val="111111"/>
          <w:sz w:val="30"/>
        </w:rPr>
        <w:drawing>
          <wp:inline distT="0" distB="0" distL="0" distR="0" wp14:anchorId="50E76196" wp14:editId="38DF4166">
            <wp:extent cx="781050" cy="781050"/>
            <wp:effectExtent l="0" t="0" r="0" b="0"/>
            <wp:docPr id="770660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C4E5" w14:textId="77777777" w:rsidR="00A82751" w:rsidRDefault="00000000">
      <w:pPr>
        <w:spacing w:before="80" w:after="560"/>
        <w:jc w:val="center"/>
      </w:pPr>
      <w:r>
        <w:rPr>
          <w:b/>
          <w:color w:val="000000"/>
          <w:sz w:val="28"/>
        </w:rPr>
        <w:t>DECLARAÇÃO</w:t>
      </w:r>
    </w:p>
    <w:p w14:paraId="3BF774D6" w14:textId="5F75C724" w:rsidR="00A82751" w:rsidRDefault="00DC4435">
      <w:pPr>
        <w:spacing w:after="0"/>
        <w:ind w:firstLine="567"/>
        <w:jc w:val="both"/>
      </w:pPr>
      <w:r>
        <w:rPr>
          <w:b/>
          <w:color w:val="1F4E79"/>
          <w:shd w:val="clear" w:color="auto" w:fill="EAF2F8"/>
        </w:rPr>
        <w:t>Zona Técnica Futsal</w:t>
      </w:r>
      <w:r w:rsidR="00000000">
        <w:rPr>
          <w:color w:val="000000"/>
        </w:rPr>
        <w:t xml:space="preserve"> com </w:t>
      </w:r>
      <w:proofErr w:type="spellStart"/>
      <w:r w:rsidR="00000000">
        <w:rPr>
          <w:color w:val="000000"/>
        </w:rPr>
        <w:t>sede</w:t>
      </w:r>
      <w:proofErr w:type="spellEnd"/>
      <w:r w:rsidR="00000000">
        <w:rPr>
          <w:color w:val="000000"/>
        </w:rPr>
        <w:t xml:space="preserve"> </w:t>
      </w:r>
      <w:proofErr w:type="spellStart"/>
      <w:r w:rsidR="00000000">
        <w:rPr>
          <w:color w:val="000000"/>
        </w:rPr>
        <w:t>em</w:t>
      </w:r>
      <w:proofErr w:type="spellEnd"/>
      <w:r w:rsidR="00000000">
        <w:rPr>
          <w:color w:val="000000"/>
        </w:rPr>
        <w:t xml:space="preserve"> </w:t>
      </w:r>
      <w:r>
        <w:rPr>
          <w:b/>
          <w:color w:val="1F4E79"/>
          <w:shd w:val="clear" w:color="auto" w:fill="EAF2F8"/>
        </w:rPr>
        <w:t>Azambuja</w:t>
      </w:r>
      <w:r w:rsidR="00000000">
        <w:rPr>
          <w:color w:val="000000"/>
        </w:rPr>
        <w:t xml:space="preserve">, </w:t>
      </w:r>
      <w:proofErr w:type="spellStart"/>
      <w:r w:rsidR="00000000">
        <w:rPr>
          <w:color w:val="000000"/>
        </w:rPr>
        <w:t>declara</w:t>
      </w:r>
      <w:proofErr w:type="spellEnd"/>
      <w:r w:rsidR="00000000">
        <w:rPr>
          <w:color w:val="000000"/>
        </w:rPr>
        <w:t xml:space="preserve">, </w:t>
      </w:r>
      <w:proofErr w:type="spellStart"/>
      <w:r w:rsidR="00000000">
        <w:rPr>
          <w:color w:val="000000"/>
        </w:rPr>
        <w:t>nos</w:t>
      </w:r>
      <w:proofErr w:type="spellEnd"/>
      <w:r w:rsidR="00000000">
        <w:rPr>
          <w:color w:val="000000"/>
        </w:rPr>
        <w:t xml:space="preserve"> </w:t>
      </w:r>
      <w:proofErr w:type="spellStart"/>
      <w:r w:rsidR="00000000">
        <w:rPr>
          <w:color w:val="000000"/>
        </w:rPr>
        <w:t>termos</w:t>
      </w:r>
      <w:proofErr w:type="spellEnd"/>
      <w:r w:rsidR="00000000">
        <w:rPr>
          <w:color w:val="000000"/>
        </w:rPr>
        <w:t xml:space="preserve"> e para os efeitos do disposto no artigo 15.º do “Estatuto do Jornalista”, Lei </w:t>
      </w:r>
      <w:proofErr w:type="gramStart"/>
      <w:r w:rsidR="00000000">
        <w:rPr>
          <w:color w:val="000000"/>
        </w:rPr>
        <w:t>n.º</w:t>
      </w:r>
      <w:proofErr w:type="gramEnd"/>
      <w:r w:rsidR="00000000">
        <w:rPr>
          <w:color w:val="000000"/>
        </w:rPr>
        <w:t xml:space="preserve"> 1/99, de 13 de janeiro, com a redação introduzida pela Lei </w:t>
      </w:r>
      <w:proofErr w:type="gramStart"/>
      <w:r w:rsidR="00000000">
        <w:rPr>
          <w:color w:val="000000"/>
        </w:rPr>
        <w:t>n.º</w:t>
      </w:r>
      <w:proofErr w:type="gramEnd"/>
      <w:r w:rsidR="00000000">
        <w:rPr>
          <w:color w:val="000000"/>
        </w:rPr>
        <w:t xml:space="preserve"> 64/2007, de 6 de </w:t>
      </w:r>
      <w:proofErr w:type="spellStart"/>
      <w:r w:rsidR="00000000">
        <w:rPr>
          <w:color w:val="000000"/>
        </w:rPr>
        <w:t>novembro</w:t>
      </w:r>
      <w:proofErr w:type="spellEnd"/>
      <w:r w:rsidR="00000000">
        <w:rPr>
          <w:color w:val="000000"/>
        </w:rPr>
        <w:t xml:space="preserve">, </w:t>
      </w:r>
      <w:proofErr w:type="spellStart"/>
      <w:r w:rsidR="00000000">
        <w:rPr>
          <w:color w:val="000000"/>
        </w:rPr>
        <w:t>que</w:t>
      </w:r>
      <w:proofErr w:type="spellEnd"/>
      <w:r w:rsidR="00000000">
        <w:rPr>
          <w:color w:val="000000"/>
        </w:rPr>
        <w:t xml:space="preserve"> </w:t>
      </w:r>
      <w:r>
        <w:rPr>
          <w:b/>
          <w:color w:val="1F4E79"/>
          <w:shd w:val="clear" w:color="auto" w:fill="EAF2F8"/>
        </w:rPr>
        <w:t>Rui Manuel Pereira dos Santos</w:t>
      </w:r>
      <w:r w:rsidR="00000000">
        <w:rPr>
          <w:color w:val="000000"/>
        </w:rPr>
        <w:t xml:space="preserve">, </w:t>
      </w:r>
      <w:proofErr w:type="spellStart"/>
      <w:r w:rsidR="00000000">
        <w:rPr>
          <w:color w:val="000000"/>
        </w:rPr>
        <w:t>portador</w:t>
      </w:r>
      <w:proofErr w:type="spellEnd"/>
      <w:r w:rsidR="00000000">
        <w:rPr>
          <w:color w:val="000000"/>
        </w:rPr>
        <w:t xml:space="preserve"> do </w:t>
      </w:r>
      <w:proofErr w:type="spellStart"/>
      <w:r w:rsidR="00000000">
        <w:rPr>
          <w:color w:val="000000"/>
        </w:rPr>
        <w:t>documento</w:t>
      </w:r>
      <w:proofErr w:type="spellEnd"/>
      <w:r w:rsidR="00000000">
        <w:rPr>
          <w:color w:val="000000"/>
        </w:rPr>
        <w:t xml:space="preserve"> de identificação </w:t>
      </w:r>
      <w:proofErr w:type="gramStart"/>
      <w:r w:rsidR="00000000">
        <w:rPr>
          <w:color w:val="000000"/>
        </w:rPr>
        <w:t>n.º</w:t>
      </w:r>
      <w:proofErr w:type="gramEnd"/>
      <w:r w:rsidR="00000000">
        <w:rPr>
          <w:color w:val="000000"/>
        </w:rPr>
        <w:t xml:space="preserve"> </w:t>
      </w:r>
      <w:r>
        <w:rPr>
          <w:b/>
          <w:color w:val="1F4E79"/>
          <w:shd w:val="clear" w:color="auto" w:fill="EAF2F8"/>
        </w:rPr>
        <w:t>13609962</w:t>
      </w:r>
      <w:r w:rsidR="00000000">
        <w:rPr>
          <w:color w:val="000000"/>
        </w:rPr>
        <w:t xml:space="preserve">, desempenha, de forma efetiva e permanente, as funções de </w:t>
      </w:r>
      <w:proofErr w:type="spellStart"/>
      <w:r>
        <w:rPr>
          <w:color w:val="000000"/>
        </w:rPr>
        <w:t>Fotojornalista</w:t>
      </w:r>
      <w:proofErr w:type="spellEnd"/>
      <w:r w:rsidR="00000000">
        <w:rPr>
          <w:color w:val="000000"/>
        </w:rPr>
        <w:t xml:space="preserve"> da </w:t>
      </w:r>
      <w:proofErr w:type="spellStart"/>
      <w:r w:rsidR="00000000">
        <w:rPr>
          <w:color w:val="000000"/>
        </w:rPr>
        <w:t>publicação</w:t>
      </w:r>
      <w:proofErr w:type="spellEnd"/>
      <w:r w:rsidR="00000000">
        <w:rPr>
          <w:color w:val="000000"/>
        </w:rPr>
        <w:t xml:space="preserve"> </w:t>
      </w:r>
      <w:r>
        <w:rPr>
          <w:b/>
          <w:color w:val="1F4E79"/>
          <w:shd w:val="clear" w:color="auto" w:fill="EAF2F8"/>
        </w:rPr>
        <w:t>Zona Técnica Futsal</w:t>
      </w:r>
      <w:r w:rsidR="00000000">
        <w:rPr>
          <w:color w:val="000000"/>
        </w:rPr>
        <w:t xml:space="preserve">, </w:t>
      </w:r>
      <w:proofErr w:type="spellStart"/>
      <w:r w:rsidR="00000000">
        <w:rPr>
          <w:color w:val="000000"/>
        </w:rPr>
        <w:t>desde</w:t>
      </w:r>
      <w:proofErr w:type="spellEnd"/>
      <w:r w:rsidR="00000000">
        <w:rPr>
          <w:color w:val="000000"/>
        </w:rPr>
        <w:t xml:space="preserve"> </w:t>
      </w:r>
      <w:r>
        <w:rPr>
          <w:b/>
          <w:color w:val="1F4E79"/>
          <w:shd w:val="clear" w:color="auto" w:fill="EAF2F8"/>
        </w:rPr>
        <w:t>Junho de 2026</w:t>
      </w:r>
    </w:p>
    <w:p w14:paraId="1F4A01F2" w14:textId="77777777" w:rsidR="00A82751" w:rsidRDefault="00A82751">
      <w:pPr>
        <w:spacing w:after="280"/>
      </w:pPr>
    </w:p>
    <w:p w14:paraId="75397056" w14:textId="758C7350" w:rsidR="00A82751" w:rsidRDefault="00DC4435">
      <w:pPr>
        <w:spacing w:after="600"/>
      </w:pPr>
      <w:r>
        <w:rPr>
          <w:b/>
          <w:color w:val="1F4E79"/>
          <w:shd w:val="clear" w:color="auto" w:fill="EAF2F8"/>
        </w:rPr>
        <w:t>Azambuja</w:t>
      </w:r>
      <w:r w:rsidR="00000000">
        <w:rPr>
          <w:color w:val="000000"/>
        </w:rPr>
        <w:t xml:space="preserve">, </w:t>
      </w:r>
      <w:r>
        <w:rPr>
          <w:b/>
          <w:color w:val="1F4E79"/>
          <w:shd w:val="clear" w:color="auto" w:fill="EAF2F8"/>
        </w:rPr>
        <w:t>11/08/2026</w:t>
      </w:r>
    </w:p>
    <w:p w14:paraId="379781C3" w14:textId="77777777" w:rsidR="00A82751" w:rsidRDefault="00000000">
      <w:pPr>
        <w:spacing w:after="40"/>
        <w:jc w:val="center"/>
      </w:pPr>
      <w:r>
        <w:rPr>
          <w:color w:val="000000"/>
        </w:rPr>
        <w:t>________________________________________</w:t>
      </w:r>
    </w:p>
    <w:p w14:paraId="4A59ECAE" w14:textId="459E1ADC" w:rsidR="00A82751" w:rsidRDefault="00DC4435">
      <w:pPr>
        <w:spacing w:after="40"/>
        <w:jc w:val="center"/>
      </w:pPr>
      <w:r>
        <w:rPr>
          <w:b/>
          <w:color w:val="1F4E79"/>
          <w:shd w:val="clear" w:color="auto" w:fill="EAF2F8"/>
        </w:rPr>
        <w:t>Carlos Amaro Correia Simões</w:t>
      </w:r>
    </w:p>
    <w:p w14:paraId="76D9BD0E" w14:textId="7053C88E" w:rsidR="00A82751" w:rsidRDefault="00000000">
      <w:pPr>
        <w:spacing w:after="0"/>
        <w:jc w:val="center"/>
      </w:pPr>
      <w:r>
        <w:rPr>
          <w:i/>
          <w:color w:val="555555"/>
          <w:sz w:val="18"/>
        </w:rPr>
        <w:t xml:space="preserve">(assinatura do </w:t>
      </w:r>
      <w:proofErr w:type="spellStart"/>
      <w:r>
        <w:rPr>
          <w:i/>
          <w:color w:val="555555"/>
          <w:sz w:val="18"/>
        </w:rPr>
        <w:t>representante</w:t>
      </w:r>
      <w:proofErr w:type="spellEnd"/>
      <w:r>
        <w:rPr>
          <w:i/>
          <w:color w:val="555555"/>
          <w:sz w:val="18"/>
        </w:rPr>
        <w:t xml:space="preserve"> da </w:t>
      </w:r>
      <w:proofErr w:type="spellStart"/>
      <w:r>
        <w:rPr>
          <w:i/>
          <w:color w:val="555555"/>
          <w:sz w:val="18"/>
        </w:rPr>
        <w:t>empresa</w:t>
      </w:r>
      <w:proofErr w:type="spellEnd"/>
      <w:r>
        <w:rPr>
          <w:i/>
          <w:color w:val="555555"/>
          <w:sz w:val="18"/>
        </w:rPr>
        <w:t>)</w:t>
      </w:r>
    </w:p>
    <w:sectPr w:rsidR="00A82751" w:rsidSect="00034616">
      <w:footerReference w:type="default" r:id="rId9"/>
      <w:pgSz w:w="11906" w:h="16838"/>
      <w:pgMar w:top="1191" w:right="1417" w:bottom="1134" w:left="141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AEF7D" w14:textId="77777777" w:rsidR="00A13DC7" w:rsidRDefault="00A13DC7">
      <w:pPr>
        <w:spacing w:after="0" w:line="240" w:lineRule="auto"/>
      </w:pPr>
      <w:r>
        <w:separator/>
      </w:r>
    </w:p>
  </w:endnote>
  <w:endnote w:type="continuationSeparator" w:id="0">
    <w:p w14:paraId="0B415523" w14:textId="77777777" w:rsidR="00A13DC7" w:rsidRDefault="00A13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715C" w14:textId="22BB8F69" w:rsidR="00A82751" w:rsidRDefault="00A82751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29319" w14:textId="77777777" w:rsidR="00A13DC7" w:rsidRDefault="00A13DC7">
      <w:pPr>
        <w:spacing w:after="0" w:line="240" w:lineRule="auto"/>
      </w:pPr>
      <w:r>
        <w:separator/>
      </w:r>
    </w:p>
  </w:footnote>
  <w:footnote w:type="continuationSeparator" w:id="0">
    <w:p w14:paraId="4AA34579" w14:textId="77777777" w:rsidR="00A13DC7" w:rsidRDefault="00A13D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076338">
    <w:abstractNumId w:val="8"/>
  </w:num>
  <w:num w:numId="2" w16cid:durableId="2005543951">
    <w:abstractNumId w:val="6"/>
  </w:num>
  <w:num w:numId="3" w16cid:durableId="920914150">
    <w:abstractNumId w:val="5"/>
  </w:num>
  <w:num w:numId="4" w16cid:durableId="1057894912">
    <w:abstractNumId w:val="4"/>
  </w:num>
  <w:num w:numId="5" w16cid:durableId="132677392">
    <w:abstractNumId w:val="7"/>
  </w:num>
  <w:num w:numId="6" w16cid:durableId="856653649">
    <w:abstractNumId w:val="3"/>
  </w:num>
  <w:num w:numId="7" w16cid:durableId="1194271039">
    <w:abstractNumId w:val="2"/>
  </w:num>
  <w:num w:numId="8" w16cid:durableId="573048352">
    <w:abstractNumId w:val="1"/>
  </w:num>
  <w:num w:numId="9" w16cid:durableId="27657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0C4"/>
    <w:rsid w:val="00A13DC7"/>
    <w:rsid w:val="00A82751"/>
    <w:rsid w:val="00AA1D8D"/>
    <w:rsid w:val="00B47730"/>
    <w:rsid w:val="00CB0664"/>
    <w:rsid w:val="00DC44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41AF7E"/>
  <w14:defaultImageDpi w14:val="300"/>
  <w15:docId w15:val="{2D5C28C2-23D4-4E01-9BA2-F073E2ADF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- Zona Técnica</dc:title>
  <dc:subject>Modelo editável de declaração</dc:subject>
  <dc:creator>Zona Técnica Futsal Portugal</dc:creator>
  <cp:keywords/>
  <dc:description>generated by python-docx</dc:description>
  <cp:lastModifiedBy>Rui Simoes</cp:lastModifiedBy>
  <cp:revision>2</cp:revision>
  <cp:lastPrinted>2026-08-11T14:44:00Z</cp:lastPrinted>
  <dcterms:created xsi:type="dcterms:W3CDTF">2013-12-23T23:15:00Z</dcterms:created>
  <dcterms:modified xsi:type="dcterms:W3CDTF">2026-08-11T14:46:00Z</dcterms:modified>
  <cp:category/>
</cp:coreProperties>
</file>